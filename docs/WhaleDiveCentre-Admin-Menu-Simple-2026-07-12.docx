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4A98"/>
          <w:sz w:val="40"/>
        </w:rPr>
        <w:t>Whale Dive Centre</w:t>
      </w:r>
    </w:p>
    <w:p>
      <w:pPr>
        <w:jc w:val="center"/>
      </w:pPr>
      <w:r>
        <w:rPr>
          <w:rFonts w:ascii="Calibri" w:hAnsi="Calibri" w:eastAsia="Calibri"/>
          <w:b/>
          <w:color w:val="004A98"/>
          <w:sz w:val="28"/>
        </w:rPr>
        <w:t>Panduan Menu Admin (Simple, Lengkap)</w:t>
      </w:r>
    </w:p>
    <w:p>
      <w:pPr>
        <w:jc w:val="center"/>
      </w:pPr>
      <w:r>
        <w:rPr>
          <w:rFonts w:ascii="Calibri" w:hAnsi="Calibri" w:eastAsia="Calibri"/>
          <w:b w:val="0"/>
          <w:color w:val="5A646E"/>
          <w:sz w:val="20"/>
        </w:rPr>
        <w:t>12 Juli 2026  ·  https://whaledivecentre.com</w:t>
        <w:br/>
        <w:t>Semua menu custom WP admin: Courses, Equipment, Info, Cerita, WDC Site, WDC Members</w:t>
      </w:r>
    </w:p>
    <w:p>
      <w:r>
        <w:rPr>
          <w:rFonts w:ascii="Calibri" w:hAnsi="Calibri" w:eastAsia="Calibri"/>
          <w:b/>
          <w:color w:val="004A98"/>
          <w:sz w:val="26"/>
        </w:rPr>
        <w:t>Cara kerja singkat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 admin: https://whaledivecentre.com/wp-admin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Pilih menu kiri sesuai kebutuhan (Courses / Equipment / WDC Site / WDC Members / dll).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Edit field / status → Save / Update / Publish.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Buka website → Ctrl+F5 (cache LiteSpeed bisa nahan tampilan lama).</w:t>
      </w:r>
    </w:p>
    <w:p>
      <w:r>
        <w:rPr>
          <w:rFonts w:ascii="Calibri" w:hAnsi="Calibri" w:eastAsia="Calibri"/>
          <w:b/>
          <w:color w:val="004A98"/>
          <w:sz w:val="24"/>
        </w:rPr>
        <w:t>1. Courses — katalog kursus</w:t>
      </w:r>
    </w:p>
    <w:p>
      <w:r>
        <w:rPr>
          <w:rFonts w:ascii="Calibri" w:hAnsi="Calibri" w:eastAsia="Calibri"/>
          <w:b w:val="0"/>
          <w:color w:val="5A646E"/>
          <w:sz w:val="18"/>
        </w:rPr>
        <w:t>Menu kiri: Courses. CPT: Dive Courses (wm_course). Tampil di /courses/.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All Courses / Courses</w:t>
            </w:r>
          </w:p>
        </w:tc>
        <w:tc>
          <w:tcPr>
            <w:tcW w:type="dxa" w:w="3456"/>
          </w:tcPr>
          <w:p>
            <w:r>
              <w:t>Daftar semua kursus di website.</w:t>
            </w:r>
          </w:p>
        </w:tc>
        <w:tc>
          <w:tcPr>
            <w:tcW w:type="dxa" w:w="3456"/>
          </w:tcPr>
          <w:p>
            <w:r>
              <w:t>Courses → All Courses. Klik judul untuk edit. Status Publish = aktif.</w:t>
            </w:r>
          </w:p>
        </w:tc>
      </w:tr>
      <w:tr>
        <w:tc>
          <w:tcPr>
            <w:tcW w:type="dxa" w:w="3456"/>
          </w:tcPr>
          <w:p>
            <w:r>
              <w:t>Add New Course</w:t>
            </w:r>
          </w:p>
        </w:tc>
        <w:tc>
          <w:tcPr>
            <w:tcW w:type="dxa" w:w="3456"/>
          </w:tcPr>
          <w:p>
            <w:r>
              <w:t>Tambah kursus baru.</w:t>
            </w:r>
          </w:p>
        </w:tc>
        <w:tc>
          <w:tcPr>
            <w:tcW w:type="dxa" w:w="3456"/>
          </w:tcPr>
          <w:p>
            <w:r>
              <w:t>Courses → Add New. Isi Title, Excerpt, Content, Featured Image. Isi box Course Details. Publish.</w:t>
            </w:r>
          </w:p>
        </w:tc>
      </w:tr>
      <w:tr>
        <w:tc>
          <w:tcPr>
            <w:tcW w:type="dxa" w:w="3456"/>
          </w:tcPr>
          <w:p>
            <w:r>
              <w:t>Course Details (box di edit course)</w:t>
            </w:r>
          </w:p>
        </w:tc>
        <w:tc>
          <w:tcPr>
            <w:tcW w:type="dxa" w:w="3456"/>
          </w:tcPr>
          <w:p>
            <w:r>
              <w:t>Harga, durasi, kuota, prasyarat, include, highlight, CTA, tampil di katalog.</w:t>
            </w:r>
          </w:p>
        </w:tc>
        <w:tc>
          <w:tcPr>
            <w:tcW w:type="dxa" w:w="3456"/>
          </w:tcPr>
          <w:p>
            <w:r>
              <w:t>Isi Price (IDR), Duration, Max Students, Prerequisites, What's Included. Optional: Highlight 1–3, CTA Label. Centang “Show in public/member course catalog”. Centang “Price is estimate / starting price” bila “Harga mulai”. Update.</w:t>
            </w:r>
          </w:p>
        </w:tc>
      </w:tr>
      <w:tr>
        <w:tc>
          <w:tcPr>
            <w:tcW w:type="dxa" w:w="3456"/>
          </w:tcPr>
          <w:p>
            <w:r>
              <w:t>Course Levels</w:t>
            </w:r>
          </w:p>
        </w:tc>
        <w:tc>
          <w:tcPr>
            <w:tcW w:type="dxa" w:w="3456"/>
          </w:tcPr>
          <w:p>
            <w:r>
              <w:t>Level/filter kursus (badge di katalog).</w:t>
            </w:r>
          </w:p>
        </w:tc>
        <w:tc>
          <w:tcPr>
            <w:tcW w:type="dxa" w:w="3456"/>
          </w:tcPr>
          <w:p>
            <w:r>
              <w:t>Di sidebar edit course, atau taxonomy Course Levels. Pilih/assign level → Update.</w:t>
            </w:r>
          </w:p>
        </w:tc>
      </w:tr>
      <w:tr>
        <w:tc>
          <w:tcPr>
            <w:tcW w:type="dxa" w:w="3456"/>
          </w:tcPr>
          <w:p>
            <w:r>
              <w:t>Course Agencies / Agencies</w:t>
            </w:r>
          </w:p>
        </w:tc>
        <w:tc>
          <w:tcPr>
            <w:tcW w:type="dxa" w:w="3456"/>
          </w:tcPr>
          <w:p>
            <w:r>
              <w:t>Agensi kursus (NAUI, TDI, dll) untuk badge/filter.</w:t>
            </w:r>
          </w:p>
        </w:tc>
        <w:tc>
          <w:tcPr>
            <w:tcW w:type="dxa" w:w="3456"/>
          </w:tcPr>
          <w:p>
            <w:r>
              <w:t>Assign agency di panel course → Update.</w:t>
            </w:r>
          </w:p>
        </w:tc>
      </w:tr>
      <w:tr>
        <w:tc>
          <w:tcPr>
            <w:tcW w:type="dxa" w:w="3456"/>
          </w:tcPr>
          <w:p>
            <w:r>
              <w:t>Featured Image</w:t>
            </w:r>
          </w:p>
        </w:tc>
        <w:tc>
          <w:tcPr>
            <w:tcW w:type="dxa" w:w="3456"/>
          </w:tcPr>
          <w:p>
            <w:r>
              <w:t>Foto card &amp; single course.</w:t>
            </w:r>
          </w:p>
        </w:tc>
        <w:tc>
          <w:tcPr>
            <w:tcW w:type="dxa" w:w="3456"/>
          </w:tcPr>
          <w:p>
            <w:r>
              <w:t>Set Featured Image di edit course. Kosong = fallback tema.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2. Equipment — katalog peralatan</w:t>
      </w:r>
    </w:p>
    <w:p>
      <w:r>
        <w:rPr>
          <w:rFonts w:ascii="Calibri" w:hAnsi="Calibri" w:eastAsia="Calibri"/>
          <w:b w:val="0"/>
          <w:color w:val="5A646E"/>
          <w:sz w:val="18"/>
        </w:rPr>
        <w:t>Menu kiri: Equipment. CPT: Dive Equipment (wm_equipment). Tampil di /equipment/.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All Equipment / Equipment</w:t>
            </w:r>
          </w:p>
        </w:tc>
        <w:tc>
          <w:tcPr>
            <w:tcW w:type="dxa" w:w="3456"/>
          </w:tcPr>
          <w:p>
            <w:r>
              <w:t>Daftar semua gear di website.</w:t>
            </w:r>
          </w:p>
        </w:tc>
        <w:tc>
          <w:tcPr>
            <w:tcW w:type="dxa" w:w="3456"/>
          </w:tcPr>
          <w:p>
            <w:r>
              <w:t>Equipment → All Equipment. Klik item untuk edit. Publish = aktif.</w:t>
            </w:r>
          </w:p>
        </w:tc>
      </w:tr>
      <w:tr>
        <w:tc>
          <w:tcPr>
            <w:tcW w:type="dxa" w:w="3456"/>
          </w:tcPr>
          <w:p>
            <w:r>
              <w:t>Add New Equipment</w:t>
            </w:r>
          </w:p>
        </w:tc>
        <w:tc>
          <w:tcPr>
            <w:tcW w:type="dxa" w:w="3456"/>
          </w:tcPr>
          <w:p>
            <w:r>
              <w:t>Tambah item gear baru.</w:t>
            </w:r>
          </w:p>
        </w:tc>
        <w:tc>
          <w:tcPr>
            <w:tcW w:type="dxa" w:w="3456"/>
          </w:tcPr>
          <w:p>
            <w:r>
              <w:t>Equipment → Add New. Isi Title, Excerpt, Content, Featured Image. Isi box Equipment Details. Publish.</w:t>
            </w:r>
          </w:p>
        </w:tc>
      </w:tr>
      <w:tr>
        <w:tc>
          <w:tcPr>
            <w:tcW w:type="dxa" w:w="3456"/>
          </w:tcPr>
          <w:p>
            <w:r>
              <w:t>Equipment Details (box di edit gear)</w:t>
            </w:r>
          </w:p>
        </w:tc>
        <w:tc>
          <w:tcPr>
            <w:tcW w:type="dxa" w:w="3456"/>
          </w:tcPr>
          <w:p>
            <w:r>
              <w:t>Harga, stok, size/varian, fit note, service points, CTA, tampil katalog.</w:t>
            </w:r>
          </w:p>
        </w:tc>
        <w:tc>
          <w:tcPr>
            <w:tcW w:type="dxa" w:w="3456"/>
          </w:tcPr>
          <w:p>
            <w:r>
              <w:t>Isi Price (IDR), Stock, Sizes/Variants, Fit/Usage Note. Optional Service Point 1–3 + CTA Label. Centang show in catalog + estimate bila perlu. Update.</w:t>
            </w:r>
          </w:p>
        </w:tc>
      </w:tr>
      <w:tr>
        <w:tc>
          <w:tcPr>
            <w:tcW w:type="dxa" w:w="3456"/>
          </w:tcPr>
          <w:p>
            <w:r>
              <w:t>Gear Categories / Equipment Categories</w:t>
            </w:r>
          </w:p>
        </w:tc>
        <w:tc>
          <w:tcPr>
            <w:tcW w:type="dxa" w:w="3456"/>
          </w:tcPr>
          <w:p>
            <w:r>
              <w:t>Kategori gear untuk filter/badge.</w:t>
            </w:r>
          </w:p>
        </w:tc>
        <w:tc>
          <w:tcPr>
            <w:tcW w:type="dxa" w:w="3456"/>
          </w:tcPr>
          <w:p>
            <w:r>
              <w:t>Assign category di panel equipment → Update.</w:t>
            </w:r>
          </w:p>
        </w:tc>
      </w:tr>
      <w:tr>
        <w:tc>
          <w:tcPr>
            <w:tcW w:type="dxa" w:w="3456"/>
          </w:tcPr>
          <w:p>
            <w:r>
              <w:t>Brands / Equipment Brands</w:t>
            </w:r>
          </w:p>
        </w:tc>
        <w:tc>
          <w:tcPr>
            <w:tcW w:type="dxa" w:w="3456"/>
          </w:tcPr>
          <w:p>
            <w:r>
              <w:t>Brand gear untuk filter/badge.</w:t>
            </w:r>
          </w:p>
        </w:tc>
        <w:tc>
          <w:tcPr>
            <w:tcW w:type="dxa" w:w="3456"/>
          </w:tcPr>
          <w:p>
            <w:r>
              <w:t>Assign brand di panel equipment → Update.</w:t>
            </w:r>
          </w:p>
        </w:tc>
      </w:tr>
      <w:tr>
        <w:tc>
          <w:tcPr>
            <w:tcW w:type="dxa" w:w="3456"/>
          </w:tcPr>
          <w:p>
            <w:r>
              <w:t>Featured Image</w:t>
            </w:r>
          </w:p>
        </w:tc>
        <w:tc>
          <w:tcPr>
            <w:tcW w:type="dxa" w:w="3456"/>
          </w:tcPr>
          <w:p>
            <w:r>
              <w:t>Foto produk card &amp; single.</w:t>
            </w:r>
          </w:p>
        </w:tc>
        <w:tc>
          <w:tcPr>
            <w:tcW w:type="dxa" w:w="3456"/>
          </w:tcPr>
          <w:p>
            <w:r>
              <w:t>Set Featured Image di edit equipment.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3. Informasi — info / giveaway / event</w:t>
      </w:r>
    </w:p>
    <w:p>
      <w:r>
        <w:rPr>
          <w:rFonts w:ascii="Calibri" w:hAnsi="Calibri" w:eastAsia="Calibri"/>
          <w:b w:val="0"/>
          <w:color w:val="5A646E"/>
          <w:sz w:val="18"/>
        </w:rPr>
        <w:t>Menu kiri: Informasi (wdc_info). Konten info member/public (termasuk giveaway copy).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Semua Informasi</w:t>
            </w:r>
          </w:p>
        </w:tc>
        <w:tc>
          <w:tcPr>
            <w:tcW w:type="dxa" w:w="3456"/>
          </w:tcPr>
          <w:p>
            <w:r>
              <w:t>List pengumuman/info/event/giveaway text.</w:t>
            </w:r>
          </w:p>
        </w:tc>
        <w:tc>
          <w:tcPr>
            <w:tcW w:type="dxa" w:w="3456"/>
          </w:tcPr>
          <w:p>
            <w:r>
              <w:t>Informasi → Semua Informasi → Edit / Add New → Publish.</w:t>
            </w:r>
          </w:p>
        </w:tc>
      </w:tr>
      <w:tr>
        <w:tc>
          <w:tcPr>
            <w:tcW w:type="dxa" w:w="3456"/>
          </w:tcPr>
          <w:p>
            <w:r>
              <w:t>Tipe Informasi</w:t>
            </w:r>
          </w:p>
        </w:tc>
        <w:tc>
          <w:tcPr>
            <w:tcW w:type="dxa" w:w="3456"/>
          </w:tcPr>
          <w:p>
            <w:r>
              <w:t>Kategori info (1st Giveaway, Event, Trip, Update NAUI/WDC/TDI/DAN, dll).</w:t>
            </w:r>
          </w:p>
        </w:tc>
        <w:tc>
          <w:tcPr>
            <w:tcW w:type="dxa" w:w="3456"/>
          </w:tcPr>
          <w:p>
            <w:r>
              <w:t>Assign tipe di edit info. Bisa tambah term baru di Tipe Informasi.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4. Cerita Kamu — story member</w:t>
      </w:r>
    </w:p>
    <w:p>
      <w:r>
        <w:rPr>
          <w:rFonts w:ascii="Calibri" w:hAnsi="Calibri" w:eastAsia="Calibri"/>
          <w:b w:val="0"/>
          <w:color w:val="5A646E"/>
          <w:sz w:val="18"/>
        </w:rPr>
        <w:t>Menu kiri: Cerita Kamu (wdc_story). Moderasi cerita member.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Semua Cerita</w:t>
            </w:r>
          </w:p>
        </w:tc>
        <w:tc>
          <w:tcPr>
            <w:tcW w:type="dxa" w:w="3456"/>
          </w:tcPr>
          <w:p>
            <w:r>
              <w:t>List cerita yang masuk/diinput.</w:t>
            </w:r>
          </w:p>
        </w:tc>
        <w:tc>
          <w:tcPr>
            <w:tcW w:type="dxa" w:w="3456"/>
          </w:tcPr>
          <w:p>
            <w:r>
              <w:t>Cerita Kamu → list → review isi &amp; foto.</w:t>
            </w:r>
          </w:p>
        </w:tc>
      </w:tr>
      <w:tr>
        <w:tc>
          <w:tcPr>
            <w:tcW w:type="dxa" w:w="3456"/>
          </w:tcPr>
          <w:p>
            <w:r>
              <w:t>Approval Status / Featured</w:t>
            </w:r>
          </w:p>
        </w:tc>
        <w:tc>
          <w:tcPr>
            <w:tcW w:type="dxa" w:w="3456"/>
          </w:tcPr>
          <w:p>
            <w:r>
              <w:t>Approve atau highlight cerita (bila field tersedia di edit).</w:t>
            </w:r>
          </w:p>
        </w:tc>
        <w:tc>
          <w:tcPr>
            <w:tcW w:type="dxa" w:w="3456"/>
          </w:tcPr>
          <w:p>
            <w:r>
              <w:t>Buka cerita → set status/featured sesuai box → Update.</w:t>
            </w:r>
          </w:p>
        </w:tc>
      </w:tr>
      <w:tr>
        <w:tc>
          <w:tcPr>
            <w:tcW w:type="dxa" w:w="3456"/>
          </w:tcPr>
          <w:p>
            <w:r>
              <w:t>Jenis Cerita</w:t>
            </w:r>
          </w:p>
        </w:tc>
        <w:tc>
          <w:tcPr>
            <w:tcW w:type="dxa" w:w="3456"/>
          </w:tcPr>
          <w:p>
            <w:r>
              <w:t>Klasifikasi jenis cerita.</w:t>
            </w:r>
          </w:p>
        </w:tc>
        <w:tc>
          <w:tcPr>
            <w:tcW w:type="dxa" w:w="3456"/>
          </w:tcPr>
          <w:p>
            <w:r>
              <w:t>Assign taxonomy Jenis Cerita → Update.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5. WDC Site — konten halaman public</w:t>
      </w:r>
    </w:p>
    <w:p>
      <w:r>
        <w:rPr>
          <w:rFonts w:ascii="Calibri" w:hAnsi="Calibri" w:eastAsia="Calibri"/>
          <w:b w:val="0"/>
          <w:color w:val="5A646E"/>
          <w:sz w:val="18"/>
        </w:rPr>
        <w:t>Menu kiri: WDC Site. Edit teks section website (bukan order).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Contact &amp; Footer</w:t>
            </w:r>
          </w:p>
        </w:tc>
        <w:tc>
          <w:tcPr>
            <w:tcW w:type="dxa" w:w="3456"/>
          </w:tcPr>
          <w:p>
            <w:r>
              <w:t>Email, telepon/WA, alamat, Instagram, teks footer.</w:t>
            </w:r>
          </w:p>
        </w:tc>
        <w:tc>
          <w:tcPr>
            <w:tcW w:type="dxa" w:w="3456"/>
          </w:tcPr>
          <w:p>
            <w:r>
              <w:t>Isi field → Save Changes → cek website + Ctrl+F5.</w:t>
            </w:r>
          </w:p>
        </w:tc>
      </w:tr>
      <w:tr>
        <w:tc>
          <w:tcPr>
            <w:tcW w:type="dxa" w:w="3456"/>
          </w:tcPr>
          <w:p>
            <w:r>
              <w:t>Home Content</w:t>
            </w:r>
          </w:p>
        </w:tc>
        <w:tc>
          <w:tcPr>
            <w:tcW w:type="dxa" w:w="3456"/>
          </w:tcPr>
          <w:p>
            <w:r>
              <w:t>Hero/home headline &amp; copy utama.</w:t>
            </w:r>
          </w:p>
        </w:tc>
        <w:tc>
          <w:tcPr>
            <w:tcW w:type="dxa" w:w="3456"/>
          </w:tcPr>
          <w:p>
            <w:r>
              <w:t>Edit teks home → Save → cek beranda.</w:t>
            </w:r>
          </w:p>
        </w:tc>
      </w:tr>
      <w:tr>
        <w:tc>
          <w:tcPr>
            <w:tcW w:type="dxa" w:w="3456"/>
          </w:tcPr>
          <w:p>
            <w:r>
              <w:t>About Page</w:t>
            </w:r>
          </w:p>
        </w:tc>
        <w:tc>
          <w:tcPr>
            <w:tcW w:type="dxa" w:w="3456"/>
          </w:tcPr>
          <w:p>
            <w:r>
              <w:t>Teks halaman Tentang / values.</w:t>
            </w:r>
          </w:p>
        </w:tc>
        <w:tc>
          <w:tcPr>
            <w:tcW w:type="dxa" w:w="3456"/>
          </w:tcPr>
          <w:p>
            <w:r>
              <w:t>Edit About fields → Save → cek /about/.</w:t>
            </w:r>
          </w:p>
        </w:tc>
      </w:tr>
      <w:tr>
        <w:tc>
          <w:tcPr>
            <w:tcW w:type="dxa" w:w="3456"/>
          </w:tcPr>
          <w:p>
            <w:r>
              <w:t>Contact Page</w:t>
            </w:r>
          </w:p>
        </w:tc>
        <w:tc>
          <w:tcPr>
            <w:tcW w:type="dxa" w:w="3456"/>
          </w:tcPr>
          <w:p>
            <w:r>
              <w:t>Teks form contact, jam, Google Maps URL.</w:t>
            </w:r>
          </w:p>
        </w:tc>
        <w:tc>
          <w:tcPr>
            <w:tcW w:type="dxa" w:w="3456"/>
          </w:tcPr>
          <w:p>
            <w:r>
              <w:t>Edit → Save. Maps: https://maps.app.goo.gl/7A3Yo7gsaDCcS6xZ6</w:t>
            </w:r>
          </w:p>
        </w:tc>
      </w:tr>
      <w:tr>
        <w:tc>
          <w:tcPr>
            <w:tcW w:type="dxa" w:w="3456"/>
          </w:tcPr>
          <w:p>
            <w:r>
              <w:t>Courses &amp; Equipment CTA</w:t>
            </w:r>
          </w:p>
        </w:tc>
        <w:tc>
          <w:tcPr>
            <w:tcW w:type="dxa" w:w="3456"/>
          </w:tcPr>
          <w:p>
            <w:r>
              <w:t>Copy tombol/CTA di halaman courses &amp; equipment.</w:t>
            </w:r>
          </w:p>
        </w:tc>
        <w:tc>
          <w:tcPr>
            <w:tcW w:type="dxa" w:w="3456"/>
          </w:tcPr>
          <w:p>
            <w:r>
              <w:t>Ubah CTA → Save → cek /courses/ &amp; /equipment/.</w:t>
            </w:r>
          </w:p>
        </w:tc>
      </w:tr>
      <w:tr>
        <w:tc>
          <w:tcPr>
            <w:tcW w:type="dxa" w:w="3456"/>
          </w:tcPr>
          <w:p>
            <w:r>
              <w:t>Partners / Trust</w:t>
            </w:r>
          </w:p>
        </w:tc>
        <w:tc>
          <w:tcPr>
            <w:tcW w:type="dxa" w:w="3456"/>
          </w:tcPr>
          <w:p>
            <w:r>
              <w:t>Logo partner trust (NAUI, TDI, DAN, dll).</w:t>
            </w:r>
          </w:p>
        </w:tc>
        <w:tc>
          <w:tcPr>
            <w:tcW w:type="dxa" w:w="3456"/>
          </w:tcPr>
          <w:p>
            <w:r>
              <w:t>Update partner → Save → cek beranda.</w:t>
            </w:r>
          </w:p>
        </w:tc>
      </w:tr>
      <w:tr>
        <w:tc>
          <w:tcPr>
            <w:tcW w:type="dxa" w:w="3456"/>
          </w:tcPr>
          <w:p>
            <w:r>
              <w:t>Crew</w:t>
            </w:r>
          </w:p>
        </w:tc>
        <w:tc>
          <w:tcPr>
            <w:tcW w:type="dxa" w:w="3456"/>
          </w:tcPr>
          <w:p>
            <w:r>
              <w:t>Profil crew (nama, role, bio, foto).</w:t>
            </w:r>
          </w:p>
        </w:tc>
        <w:tc>
          <w:tcPr>
            <w:tcW w:type="dxa" w:w="3456"/>
          </w:tcPr>
          <w:p>
            <w:r>
              <w:t>WDC Site → Crew → Add New / Edit → Publish. (Add New di tombol list, bukan sidebar ekstra.)</w:t>
            </w:r>
          </w:p>
        </w:tc>
      </w:tr>
      <w:tr>
        <w:tc>
          <w:tcPr>
            <w:tcW w:type="dxa" w:w="3456"/>
          </w:tcPr>
          <w:p>
            <w:r>
              <w:t>Testimonials</w:t>
            </w:r>
          </w:p>
        </w:tc>
        <w:tc>
          <w:tcPr>
            <w:tcW w:type="dxa" w:w="3456"/>
          </w:tcPr>
          <w:p>
            <w:r>
              <w:t>Testimoni klien/member.</w:t>
            </w:r>
          </w:p>
        </w:tc>
        <w:tc>
          <w:tcPr>
            <w:tcW w:type="dxa" w:w="3456"/>
          </w:tcPr>
          <w:p>
            <w:r>
              <w:t>WDC Site → Testimonials → Add New / Edit → Publish.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6. WDC Members — operasional member</w:t>
      </w:r>
    </w:p>
    <w:p>
      <w:r>
        <w:rPr>
          <w:rFonts w:ascii="Calibri" w:hAnsi="Calibri" w:eastAsia="Calibri"/>
          <w:b w:val="0"/>
          <w:color w:val="5A646E"/>
          <w:sz w:val="18"/>
        </w:rPr>
        <w:t>Menu kiri: WDC Members. Request, member data, giveaway, rekening.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Dashboard</w:t>
            </w:r>
          </w:p>
        </w:tc>
        <w:tc>
          <w:tcPr>
            <w:tcW w:type="dxa" w:w="3456"/>
          </w:tcPr>
          <w:p>
            <w:r>
              <w:t>Ringkasan ops member/request.</w:t>
            </w:r>
          </w:p>
        </w:tc>
        <w:tc>
          <w:tcPr>
            <w:tcW w:type="dxa" w:w="3456"/>
          </w:tcPr>
          <w:p>
            <w:r>
              <w:t>Buka WDC Members untuk overview.</w:t>
            </w:r>
          </w:p>
        </w:tc>
      </w:tr>
      <w:tr>
        <w:tc>
          <w:tcPr>
            <w:tcW w:type="dxa" w:w="3456"/>
          </w:tcPr>
          <w:p>
            <w:r>
              <w:t>Member List</w:t>
            </w:r>
          </w:p>
        </w:tc>
        <w:tc>
          <w:tcPr>
            <w:tcW w:type="dxa" w:w="3456"/>
          </w:tcPr>
          <w:p>
            <w:r>
              <w:t>Daftar member + data akun + completed courses.</w:t>
            </w:r>
          </w:p>
        </w:tc>
        <w:tc>
          <w:tcPr>
            <w:tcW w:type="dxa" w:w="3456"/>
          </w:tcPr>
          <w:p>
            <w:r>
              <w:t>Cari member → buka detail → edit bila perlu → Save.</w:t>
            </w:r>
          </w:p>
        </w:tc>
      </w:tr>
      <w:tr>
        <w:tc>
          <w:tcPr>
            <w:tcW w:type="dxa" w:w="3456"/>
          </w:tcPr>
          <w:p>
            <w:r>
              <w:t>Course Requests</w:t>
            </w:r>
          </w:p>
        </w:tc>
        <w:tc>
          <w:tcPr>
            <w:tcW w:type="dxa" w:w="3456"/>
          </w:tcPr>
          <w:p>
            <w:r>
              <w:t>Permintaan/review kursus dari member.</w:t>
            </w:r>
          </w:p>
        </w:tc>
        <w:tc>
          <w:tcPr>
            <w:tcW w:type="dxa" w:w="3456"/>
          </w:tcPr>
          <w:p>
            <w:r>
              <w:t>Buka list → update status + admin note → Save / Verify / Cancel.</w:t>
            </w:r>
          </w:p>
        </w:tc>
      </w:tr>
      <w:tr>
        <w:tc>
          <w:tcPr>
            <w:tcW w:type="dxa" w:w="3456"/>
          </w:tcPr>
          <w:p>
            <w:r>
              <w:t>Gear Requests</w:t>
            </w:r>
          </w:p>
        </w:tc>
        <w:tc>
          <w:tcPr>
            <w:tcW w:type="dxa" w:w="3456"/>
          </w:tcPr>
          <w:p>
            <w:r>
              <w:t>Permintaan fitting/ketersediaan gear.</w:t>
            </w:r>
          </w:p>
        </w:tc>
        <w:tc>
          <w:tcPr>
            <w:tcW w:type="dxa" w:w="3456"/>
          </w:tcPr>
          <w:p>
            <w:r>
              <w:t>Update status + note → Save.</w:t>
            </w:r>
          </w:p>
        </w:tc>
      </w:tr>
      <w:tr>
        <w:tc>
          <w:tcPr>
            <w:tcW w:type="dxa" w:w="3456"/>
          </w:tcPr>
          <w:p>
            <w:r>
              <w:t>Giveaway Orders</w:t>
            </w:r>
          </w:p>
        </w:tc>
        <w:tc>
          <w:tcPr>
            <w:tcW w:type="dxa" w:w="3456"/>
          </w:tcPr>
          <w:p>
            <w:r>
              <w:t>Order giveaway: SS ongkir, bukti TF, resi.</w:t>
            </w:r>
          </w:p>
        </w:tc>
        <w:tc>
          <w:tcPr>
            <w:tcW w:type="dxa" w:w="3456"/>
          </w:tcPr>
          <w:p>
            <w:r>
              <w:t>Filter status → buka baris → cek SS/TF → Verifikasi → isi kurir + no.resi → set Shipped → Save. Pakai tombol Cek Ongkir / Cek Resi di atas halaman.</w:t>
            </w:r>
          </w:p>
        </w:tc>
      </w:tr>
      <w:tr>
        <w:tc>
          <w:tcPr>
            <w:tcW w:type="dxa" w:w="3456"/>
          </w:tcPr>
          <w:p>
            <w:r>
              <w:t>Payment Settings</w:t>
            </w:r>
          </w:p>
        </w:tc>
        <w:tc>
          <w:tcPr>
            <w:tcW w:type="dxa" w:w="3456"/>
          </w:tcPr>
          <w:p>
            <w:r>
              <w:t>Rekening bank TF (sumber nomor rekening).</w:t>
            </w:r>
          </w:p>
        </w:tc>
        <w:tc>
          <w:tcPr>
            <w:tcW w:type="dxa" w:w="3456"/>
          </w:tcPr>
          <w:p>
            <w:r>
              <w:t>Isi bank, no.rek, atas nama → Save. Jangan ubah Midtrans sembarangan.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7. Giveaway Settings (jika muncul di admin)</w:t>
      </w:r>
    </w:p>
    <w:p>
      <w:r>
        <w:rPr>
          <w:rFonts w:ascii="Calibri" w:hAnsi="Calibri" w:eastAsia="Calibri"/>
          <w:b w:val="0"/>
          <w:color w:val="5A646E"/>
          <w:sz w:val="18"/>
        </w:rPr>
        <w:t>Submenu giveaway settings (URL eksternal ongkir/resi, origin label, enable giveaway).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Giveaway Settings</w:t>
            </w:r>
          </w:p>
        </w:tc>
        <w:tc>
          <w:tcPr>
            <w:tcW w:type="dxa" w:w="3456"/>
          </w:tcPr>
          <w:p>
            <w:r>
              <w:t>Aktifkan giveaway + link cek ongkir/resi + label asal kirim.</w:t>
            </w:r>
          </w:p>
        </w:tc>
        <w:tc>
          <w:tcPr>
            <w:tcW w:type="dxa" w:w="3456"/>
          </w:tcPr>
          <w:p>
            <w:r>
              <w:t>Set Cek Ongkir = https://berdu.id/cek-ongkir · Cek Resi = https://cekresi.com/ · isi origin label → Save.</w:t>
            </w:r>
          </w:p>
        </w:tc>
      </w:tr>
      <w:tr>
        <w:tc>
          <w:tcPr>
            <w:tcW w:type="dxa" w:w="3456"/>
          </w:tcPr>
          <w:p>
            <w:r>
              <w:t>Giveaway Orders</w:t>
            </w:r>
          </w:p>
        </w:tc>
        <w:tc>
          <w:tcPr>
            <w:tcW w:type="dxa" w:w="3456"/>
          </w:tcPr>
          <w:p>
            <w:r>
              <w:t>Sama seperti di WDC Members (bisa muncul di 2 tempat).</w:t>
            </w:r>
          </w:p>
        </w:tc>
        <w:tc>
          <w:tcPr>
            <w:tcW w:type="dxa" w:w="3456"/>
          </w:tcPr>
          <w:p>
            <w:r>
              <w:t>Proses order giveaway di sini atau lewat WDC Members → Giveaway Orders.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8. Posts (blog) — WP standar yang dipakai</w:t>
      </w:r>
    </w:p>
    <w:p>
      <w:r>
        <w:rPr>
          <w:rFonts w:ascii="Calibri" w:hAnsi="Calibri" w:eastAsia="Calibri"/>
          <w:b w:val="0"/>
          <w:color w:val="5A646E"/>
          <w:sz w:val="18"/>
        </w:rPr>
        <w:t>Bukan CPT custom, tapi dipakai konten public.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Menu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Cara pakai</w:t>
            </w:r>
          </w:p>
        </w:tc>
      </w:tr>
      <w:tr>
        <w:tc>
          <w:tcPr>
            <w:tcW w:type="dxa" w:w="3456"/>
          </w:tcPr>
          <w:p>
            <w:r>
              <w:t>Posts</w:t>
            </w:r>
          </w:p>
        </w:tc>
        <w:tc>
          <w:tcPr>
            <w:tcW w:type="dxa" w:w="3456"/>
          </w:tcPr>
          <w:p>
            <w:r>
              <w:t>Artikel blog public.</w:t>
            </w:r>
          </w:p>
        </w:tc>
        <w:tc>
          <w:tcPr>
            <w:tcW w:type="dxa" w:w="3456"/>
          </w:tcPr>
          <w:p>
            <w:r>
              <w:t>Posts → Add New / Edit → Publish. Tampil di /blog/.</w:t>
            </w:r>
          </w:p>
        </w:tc>
      </w:tr>
      <w:tr>
        <w:tc>
          <w:tcPr>
            <w:tcW w:type="dxa" w:w="3456"/>
          </w:tcPr>
          <w:p>
            <w:r>
              <w:t>Media</w:t>
            </w:r>
          </w:p>
        </w:tc>
        <w:tc>
          <w:tcPr>
            <w:tcW w:type="dxa" w:w="3456"/>
          </w:tcPr>
          <w:p>
            <w:r>
              <w:t>Upload foto/file.</w:t>
            </w:r>
          </w:p>
        </w:tc>
        <w:tc>
          <w:tcPr>
            <w:tcW w:type="dxa" w:w="3456"/>
          </w:tcPr>
          <w:p>
            <w:r>
              <w:t>Media → Add New → pakai di course/equipment/crew/post.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Tidak untuk harian / disembunyikan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Item</w:t>
            </w:r>
          </w:p>
        </w:tc>
        <w:tc>
          <w:tcPr>
            <w:tcW w:type="dxa" w:w="3456"/>
          </w:tcPr>
          <w:p>
            <w:r>
              <w:t>Fungsi</w:t>
            </w:r>
          </w:p>
        </w:tc>
        <w:tc>
          <w:tcPr>
            <w:tcW w:type="dxa" w:w="3456"/>
          </w:tcPr>
          <w:p>
            <w:r>
              <w:t>Catatan</w:t>
            </w:r>
          </w:p>
        </w:tc>
      </w:tr>
      <w:tr>
        <w:tc>
          <w:tcPr>
            <w:tcW w:type="dxa" w:w="3456"/>
          </w:tcPr>
          <w:p>
            <w:r>
              <w:t>Dive Sites</w:t>
            </w:r>
          </w:p>
        </w:tc>
        <w:tc>
          <w:tcPr>
            <w:tcW w:type="dxa" w:w="3456"/>
          </w:tcPr>
          <w:p>
            <w:r>
              <w:t>CPT lama, menu disembunyikan (data draft disimpan).</w:t>
            </w:r>
          </w:p>
        </w:tc>
        <w:tc>
          <w:tcPr>
            <w:tcW w:type="dxa" w:w="3456"/>
          </w:tcPr>
          <w:p>
            <w:r>
              <w:t>Tidak dipakai di public site. Jangan andalkan untuk konten harian.</w:t>
            </w:r>
          </w:p>
        </w:tc>
      </w:tr>
      <w:tr>
        <w:tc>
          <w:tcPr>
            <w:tcW w:type="dxa" w:w="3456"/>
          </w:tcPr>
          <w:p>
            <w:r>
              <w:t>Catalog Images (hidden tool)</w:t>
            </w:r>
          </w:p>
        </w:tc>
        <w:tc>
          <w:tcPr>
            <w:tcW w:type="dxa" w:w="3456"/>
          </w:tcPr>
          <w:p>
            <w:r>
              <w:t>Tool backfill foto catalog dari assets tema.</w:t>
            </w:r>
          </w:p>
        </w:tc>
        <w:tc>
          <w:tcPr>
            <w:tcW w:type="dxa" w:w="3456"/>
          </w:tcPr>
          <w:p>
            <w:r>
              <w:t>Bukan menu sidebar harian. Foto harian: edit Featured Image di Courses/Equipment.</w:t>
            </w:r>
          </w:p>
        </w:tc>
      </w:tr>
      <w:tr>
        <w:tc>
          <w:tcPr>
            <w:tcW w:type="dxa" w:w="3456"/>
          </w:tcPr>
          <w:p>
            <w:r>
              <w:t>Direct Orders / Input Pesanan</w:t>
            </w:r>
          </w:p>
        </w:tc>
        <w:tc>
          <w:tcPr>
            <w:tcW w:type="dxa" w:w="3456"/>
          </w:tcPr>
          <w:p>
            <w:r>
              <w:t>Menu order lama dihapus/disembunyikan.</w:t>
            </w:r>
          </w:p>
        </w:tc>
        <w:tc>
          <w:tcPr>
            <w:tcW w:type="dxa" w:w="3456"/>
          </w:tcPr>
          <w:p>
            <w:r>
              <w:t>Flow sekarang WA-first + Course/Gear Requests + Giveaway Orders.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Link penting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Nama</w:t>
            </w:r>
          </w:p>
        </w:tc>
        <w:tc>
          <w:tcPr>
            <w:tcW w:type="dxa" w:w="3456"/>
          </w:tcPr>
          <w:p>
            <w:r>
              <w:t>URL</w:t>
            </w:r>
          </w:p>
        </w:tc>
        <w:tc>
          <w:tcPr>
            <w:tcW w:type="dxa" w:w="3456"/>
          </w:tcPr>
          <w:p>
            <w:r>
              <w:t>Keterangan</w:t>
            </w:r>
          </w:p>
        </w:tc>
      </w:tr>
      <w:tr>
        <w:tc>
          <w:tcPr>
            <w:tcW w:type="dxa" w:w="3456"/>
          </w:tcPr>
          <w:p>
            <w:r>
              <w:t>Website live</w:t>
            </w:r>
          </w:p>
        </w:tc>
        <w:tc>
          <w:tcPr>
            <w:tcW w:type="dxa" w:w="3456"/>
          </w:tcPr>
          <w:p>
            <w:r>
              <w:t>https://whaledivecentre.com</w:t>
            </w:r>
          </w:p>
        </w:tc>
        <w:tc>
          <w:tcPr>
            <w:tcW w:type="dxa" w:w="3456"/>
          </w:tcPr>
          <w:p>
            <w:r>
              <w:t>Cek hasil edit. Selalu Ctrl+F5.</w:t>
            </w:r>
          </w:p>
        </w:tc>
      </w:tr>
      <w:tr>
        <w:tc>
          <w:tcPr>
            <w:tcW w:type="dxa" w:w="3456"/>
          </w:tcPr>
          <w:p>
            <w:r>
              <w:t>Login member public</w:t>
            </w:r>
          </w:p>
        </w:tc>
        <w:tc>
          <w:tcPr>
            <w:tcW w:type="dxa" w:w="3456"/>
          </w:tcPr>
          <w:p>
            <w:r>
              <w:t>https://whaledivecentre.com/login/</w:t>
            </w:r>
          </w:p>
        </w:tc>
        <w:tc>
          <w:tcPr>
            <w:tcW w:type="dxa" w:w="3456"/>
          </w:tcPr>
          <w:p>
            <w:r>
              <w:t>Bukan /wp-admin.</w:t>
            </w:r>
          </w:p>
        </w:tc>
      </w:tr>
      <w:tr>
        <w:tc>
          <w:tcPr>
            <w:tcW w:type="dxa" w:w="3456"/>
          </w:tcPr>
          <w:p>
            <w:r>
              <w:t>Courses public</w:t>
            </w:r>
          </w:p>
        </w:tc>
        <w:tc>
          <w:tcPr>
            <w:tcW w:type="dxa" w:w="3456"/>
          </w:tcPr>
          <w:p>
            <w:r>
              <w:t>https://whaledivecentre.com/courses/</w:t>
            </w:r>
          </w:p>
        </w:tc>
        <w:tc>
          <w:tcPr>
            <w:tcW w:type="dxa" w:w="3456"/>
          </w:tcPr>
          <w:p>
            <w:r>
              <w:t>Hasil menu Courses.</w:t>
            </w:r>
          </w:p>
        </w:tc>
      </w:tr>
      <w:tr>
        <w:tc>
          <w:tcPr>
            <w:tcW w:type="dxa" w:w="3456"/>
          </w:tcPr>
          <w:p>
            <w:r>
              <w:t>Equipment public</w:t>
            </w:r>
          </w:p>
        </w:tc>
        <w:tc>
          <w:tcPr>
            <w:tcW w:type="dxa" w:w="3456"/>
          </w:tcPr>
          <w:p>
            <w:r>
              <w:t>https://whaledivecentre.com/equipment/</w:t>
            </w:r>
          </w:p>
        </w:tc>
        <w:tc>
          <w:tcPr>
            <w:tcW w:type="dxa" w:w="3456"/>
          </w:tcPr>
          <w:p>
            <w:r>
              <w:t>Hasil menu Equipment.</w:t>
            </w:r>
          </w:p>
        </w:tc>
      </w:tr>
      <w:tr>
        <w:tc>
          <w:tcPr>
            <w:tcW w:type="dxa" w:w="3456"/>
          </w:tcPr>
          <w:p>
            <w:r>
              <w:t>Cek Ongkir giveaway</w:t>
            </w:r>
          </w:p>
        </w:tc>
        <w:tc>
          <w:tcPr>
            <w:tcW w:type="dxa" w:w="3456"/>
          </w:tcPr>
          <w:p>
            <w:r>
              <w:t>https://berdu.id/cek-ongkir</w:t>
            </w:r>
          </w:p>
        </w:tc>
        <w:tc>
          <w:tcPr>
            <w:tcW w:type="dxa" w:w="3456"/>
          </w:tcPr>
          <w:p>
            <w:r>
              <w:t>Hitung ongkir eksternal.</w:t>
            </w:r>
          </w:p>
        </w:tc>
      </w:tr>
      <w:tr>
        <w:tc>
          <w:tcPr>
            <w:tcW w:type="dxa" w:w="3456"/>
          </w:tcPr>
          <w:p>
            <w:r>
              <w:t>Cek Resi giveaway</w:t>
            </w:r>
          </w:p>
        </w:tc>
        <w:tc>
          <w:tcPr>
            <w:tcW w:type="dxa" w:w="3456"/>
          </w:tcPr>
          <w:p>
            <w:r>
              <w:t>https://cekresi.com/</w:t>
            </w:r>
          </w:p>
        </w:tc>
        <w:tc>
          <w:tcPr>
            <w:tcW w:type="dxa" w:w="3456"/>
          </w:tcPr>
          <w:p>
            <w:r>
              <w:t>Tracking resi setelah admin isi resi.</w:t>
            </w:r>
          </w:p>
        </w:tc>
      </w:tr>
    </w:tbl>
    <w:p/>
    <w:p>
      <w:r>
        <w:rPr>
          <w:rFonts w:ascii="Calibri" w:hAnsi="Calibri" w:eastAsia="Calibri"/>
          <w:b/>
          <w:color w:val="004A98"/>
          <w:sz w:val="24"/>
        </w:rPr>
        <w:t>Tips cepat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Courses &amp; Equipment = data katalog (harga, foto, deskripsi).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WDC Site = teks section homepage/about/contact/CTA/crew/testimoni.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WDC Members = request member + giveaway + rekening TF.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Harga publik; tombol Daftar/Beli butuh login member.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Centang “Show in catalog” supaya item muncul di /courses/ atau /equipment/.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Featured Image penting untuk card catalog; kosong = fallback tema.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di frontend = chrome UI (/en/). Isi artikel/course body tidak auto-translate.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Kalau tampilan belum berubah: Ctrl+F5 dulu.</w:t>
      </w:r>
    </w:p>
    <w:p>
      <w:pPr>
        <w:jc w:val="center"/>
      </w:pPr>
      <w:r>
        <w:rPr>
          <w:rFonts w:ascii="Calibri" w:hAnsi="Calibri" w:eastAsia="Calibri"/>
          <w:b w:val="0"/>
          <w:color w:val="828C96"/>
          <w:sz w:val="18"/>
        </w:rPr>
        <w:t>Dokumen simple lengkap · client / crew ops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